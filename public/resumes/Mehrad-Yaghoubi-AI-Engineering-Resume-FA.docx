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6582" w14:textId="77777777" w:rsidR="00242B34" w:rsidRDefault="00305EEE" w:rsidP="00F31492">
      <w:pPr>
        <w:pStyle w:val="Title"/>
        <w:bidi/>
      </w:pPr>
      <w:r>
        <w:rPr>
          <w:rFonts w:ascii="Tahoma" w:hAnsi="Tahoma" w:cs="Tahoma"/>
          <w:b/>
          <w:bCs/>
          <w:szCs w:val="46"/>
          <w:rtl/>
          <w:lang w:val="fa-IR" w:bidi="fa-IR"/>
        </w:rPr>
        <w:t>مهراد یعقوبی</w:t>
      </w:r>
    </w:p>
    <w:p w14:paraId="130BFF1A" w14:textId="77777777" w:rsidR="00242B34" w:rsidRDefault="00305EEE" w:rsidP="00F31492">
      <w:pPr>
        <w:bidi/>
        <w:rPr>
          <w:rFonts w:hint="eastAsia"/>
        </w:rPr>
      </w:pPr>
      <w:r>
        <w:rPr>
          <w:rFonts w:cs="Tahoma"/>
          <w:b/>
          <w:bCs/>
          <w:color w:val="1B2C3B"/>
          <w:sz w:val="23"/>
          <w:szCs w:val="23"/>
          <w:rtl/>
          <w:lang w:val="fa-IR" w:bidi="fa-IR"/>
        </w:rPr>
        <w:t>متخصص هوش مصنوعی</w:t>
      </w:r>
    </w:p>
    <w:p w14:paraId="4E4637E0" w14:textId="77777777" w:rsidR="00242B34" w:rsidRDefault="00305EEE" w:rsidP="00F31492">
      <w:pPr>
        <w:rPr>
          <w:rFonts w:hint="eastAsia"/>
        </w:rPr>
      </w:pPr>
      <w:r>
        <w:rPr>
          <w:rFonts w:ascii="Arial" w:hAnsi="Arial" w:cs="Arial"/>
          <w:color w:val="1B2C3B"/>
          <w:sz w:val="20"/>
          <w:lang w:bidi="en-US"/>
        </w:rPr>
        <w:t>Mehrad Yaghoubi</w:t>
      </w:r>
    </w:p>
    <w:p w14:paraId="76DA6563" w14:textId="77777777" w:rsidR="00242B34" w:rsidRDefault="00305EEE" w:rsidP="00F31492">
      <w:pPr>
        <w:bidi/>
        <w:spacing w:after="60"/>
        <w:rPr>
          <w:rFonts w:hint="eastAsia"/>
        </w:rPr>
      </w:pPr>
      <w:r>
        <w:rPr>
          <w:rFonts w:cs="Tahoma"/>
          <w:color w:val="1B2C3B"/>
          <w:sz w:val="17"/>
          <w:szCs w:val="17"/>
          <w:rtl/>
          <w:lang w:val="fa-IR" w:bidi="fa-IR"/>
        </w:rPr>
        <w:t xml:space="preserve">کرج، ایران | </w:t>
      </w:r>
      <w:r>
        <w:rPr>
          <w:rFonts w:ascii="Arial" w:hAnsi="Arial" w:cs="Tahoma"/>
          <w:color w:val="1B2C3B"/>
          <w:sz w:val="17"/>
          <w:szCs w:val="17"/>
          <w:lang w:bidi="fa-IR"/>
        </w:rPr>
        <w:t>mehradyaghoubi96@gmail.com</w:t>
      </w:r>
      <w:r>
        <w:rPr>
          <w:rFonts w:ascii="Arial" w:hAnsi="Arial" w:cs="Arial"/>
          <w:color w:val="1B2C3B"/>
          <w:sz w:val="17"/>
          <w:lang w:bidi="en-US"/>
        </w:rPr>
        <w:t xml:space="preserve"> | 09912093038</w:t>
      </w:r>
    </w:p>
    <w:p w14:paraId="33707F13" w14:textId="77777777" w:rsidR="00242B34" w:rsidRDefault="00305EEE" w:rsidP="00F31492">
      <w:pPr>
        <w:spacing w:after="60"/>
        <w:rPr>
          <w:rFonts w:hint="eastAsia"/>
        </w:rPr>
      </w:pPr>
      <w:r>
        <w:rPr>
          <w:rFonts w:ascii="Arial" w:hAnsi="Arial" w:cs="Tahoma"/>
          <w:color w:val="1B2C3B"/>
          <w:sz w:val="17"/>
          <w:szCs w:val="17"/>
          <w:lang w:bidi="fa-IR"/>
        </w:rPr>
        <w:t>https://mehradyaghoubi.github.io/</w:t>
      </w:r>
      <w:r>
        <w:rPr>
          <w:rFonts w:cs="Tahoma"/>
          <w:color w:val="1B2C3B"/>
          <w:sz w:val="17"/>
          <w:szCs w:val="17"/>
          <w:rtl/>
          <w:lang w:val="fa-IR" w:bidi="fa-IR"/>
        </w:rPr>
        <w:t xml:space="preserve"> | </w:t>
      </w:r>
      <w:r>
        <w:rPr>
          <w:rFonts w:ascii="Arial" w:hAnsi="Arial" w:cs="Tahoma"/>
          <w:color w:val="1B2C3B"/>
          <w:sz w:val="17"/>
          <w:szCs w:val="17"/>
          <w:lang w:bidi="fa-IR"/>
        </w:rPr>
        <w:t>https://github.com/MehradYaghoubi</w:t>
      </w:r>
      <w:r>
        <w:rPr>
          <w:rFonts w:cs="Tahoma"/>
          <w:color w:val="1B2C3B"/>
          <w:sz w:val="17"/>
          <w:szCs w:val="17"/>
          <w:rtl/>
          <w:lang w:val="fa-IR" w:bidi="fa-IR"/>
        </w:rPr>
        <w:t xml:space="preserve"> | </w:t>
      </w:r>
      <w:r>
        <w:rPr>
          <w:rFonts w:ascii="Arial" w:hAnsi="Arial" w:cs="Tahoma"/>
          <w:color w:val="1B2C3B"/>
          <w:sz w:val="17"/>
          <w:szCs w:val="17"/>
          <w:lang w:bidi="fa-IR"/>
        </w:rPr>
        <w:t>https://www.linkedin.com/in/mehrad-yaghoubi</w:t>
      </w:r>
    </w:p>
    <w:p w14:paraId="7DC7DC55" w14:textId="77777777" w:rsidR="00242B34" w:rsidRDefault="00305EEE" w:rsidP="00F31492">
      <w:pPr>
        <w:pStyle w:val="Heading1"/>
        <w:bidi/>
      </w:pPr>
      <w:r>
        <w:rPr>
          <w:rFonts w:ascii="Tahoma" w:hAnsi="Tahoma" w:cs="Tahoma"/>
          <w:color w:val="1B2C3B"/>
          <w:szCs w:val="23"/>
          <w:rtl/>
          <w:lang w:val="fa-IR" w:bidi="fa-IR"/>
        </w:rPr>
        <w:t>معرفی</w:t>
      </w:r>
    </w:p>
    <w:p w14:paraId="775CA050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color w:val="1B2C3B"/>
          <w:szCs w:val="21"/>
          <w:rtl/>
          <w:lang w:val="fa-IR" w:bidi="fa-IR"/>
        </w:rPr>
        <w:t>متخصص هوش مصنوعی با تجربه توسعه چت‌بات، اتصال سرویس‌های هوش مصنوعی به وب و پژوهش در بازشناسی گفتار دیداری.</w:t>
      </w:r>
    </w:p>
    <w:p w14:paraId="377F0B95" w14:textId="77777777" w:rsidR="00242B34" w:rsidRDefault="00305EEE" w:rsidP="00F31492">
      <w:pPr>
        <w:pStyle w:val="Heading1"/>
        <w:bidi/>
      </w:pPr>
      <w:r>
        <w:rPr>
          <w:rFonts w:ascii="Tahoma" w:hAnsi="Tahoma" w:cs="Tahoma"/>
          <w:color w:val="1B2C3B"/>
          <w:szCs w:val="23"/>
          <w:rtl/>
          <w:lang w:val="fa-IR" w:bidi="fa-IR"/>
        </w:rPr>
        <w:t>مهارت‌های فنی</w:t>
      </w:r>
    </w:p>
    <w:p w14:paraId="1FEC29F9" w14:textId="77777777" w:rsidR="00242B34" w:rsidRDefault="00305EEE" w:rsidP="00F31492">
      <w:pPr>
        <w:keepLines/>
        <w:rPr>
          <w:rFonts w:hint="eastAsia"/>
        </w:rPr>
      </w:pPr>
      <w:r>
        <w:rPr>
          <w:rFonts w:ascii="Arial" w:hAnsi="Arial" w:cs="Arial"/>
          <w:color w:val="1B2C3B"/>
          <w:lang w:bidi="en-US"/>
        </w:rPr>
        <w:t>Python, PyTorch (CUDA), OpenCV, MediaPipe, FastAPI, REST APIs, WordPress, Git, Linux</w:t>
      </w:r>
    </w:p>
    <w:p w14:paraId="4212FCF0" w14:textId="77777777" w:rsidR="00242B34" w:rsidRDefault="00305EEE" w:rsidP="00F31492">
      <w:pPr>
        <w:pStyle w:val="Heading1"/>
        <w:bidi/>
      </w:pPr>
      <w:r>
        <w:rPr>
          <w:rFonts w:ascii="Tahoma" w:hAnsi="Tahoma" w:cs="Tahoma"/>
          <w:color w:val="1B2C3B"/>
          <w:szCs w:val="23"/>
          <w:rtl/>
          <w:lang w:val="fa-IR" w:bidi="fa-IR"/>
        </w:rPr>
        <w:t>سوابق کاری</w:t>
      </w:r>
    </w:p>
    <w:p w14:paraId="6D7E67F7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متخصص هوش مصنوعی</w:t>
      </w:r>
      <w:r>
        <w:rPr>
          <w:rFonts w:cs="Tahoma"/>
          <w:color w:val="1B2C3B"/>
          <w:szCs w:val="21"/>
          <w:rtl/>
          <w:lang w:val="fa-IR" w:bidi="fa-IR"/>
        </w:rPr>
        <w:t xml:space="preserve"> | شرکت قاصدک پیک شهر | سال ۱۴۰۵، دو ماه</w:t>
      </w:r>
    </w:p>
    <w:p w14:paraId="25675456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color w:val="1B2C3B"/>
          <w:szCs w:val="21"/>
          <w:rtl/>
          <w:lang w:val="fa-IR" w:bidi="fa-IR"/>
        </w:rPr>
        <w:t xml:space="preserve">• توسعه چت‌بات فارسی سفر با سه افزونه </w:t>
      </w:r>
      <w:r>
        <w:rPr>
          <w:rFonts w:ascii="Arial" w:hAnsi="Arial" w:cs="Tahoma"/>
          <w:color w:val="1B2C3B"/>
          <w:szCs w:val="21"/>
          <w:lang w:bidi="fa-IR"/>
        </w:rPr>
        <w:t>WordPress.</w:t>
      </w:r>
    </w:p>
    <w:p w14:paraId="081B2669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color w:val="1B2C3B"/>
          <w:szCs w:val="21"/>
          <w:rtl/>
          <w:lang w:val="fa-IR" w:bidi="fa-IR"/>
        </w:rPr>
        <w:t>• توسعه ربات بررسی قیمت رقبا.</w:t>
      </w:r>
    </w:p>
    <w:p w14:paraId="149D4258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color w:val="1B2C3B"/>
          <w:szCs w:val="21"/>
          <w:rtl/>
          <w:lang w:val="fa-IR" w:bidi="fa-IR"/>
        </w:rPr>
        <w:t>• ساخت داشبورد آموزشی اپراتورها و قالب اختصاصی صفحه اصلی پارسه‌گشت.</w:t>
      </w:r>
    </w:p>
    <w:p w14:paraId="7006E649" w14:textId="77777777" w:rsidR="00242B34" w:rsidRDefault="00305EEE" w:rsidP="00F31492">
      <w:pPr>
        <w:pStyle w:val="Heading1"/>
        <w:bidi/>
      </w:pPr>
      <w:r>
        <w:rPr>
          <w:rFonts w:ascii="Tahoma" w:hAnsi="Tahoma" w:cs="Tahoma"/>
          <w:color w:val="1B2C3B"/>
          <w:szCs w:val="23"/>
          <w:rtl/>
          <w:lang w:val="fa-IR" w:bidi="fa-IR"/>
        </w:rPr>
        <w:t>تجربه کارآفرینی</w:t>
      </w:r>
    </w:p>
    <w:p w14:paraId="53BD60D3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هم‌بنیان‌گذار</w:t>
      </w:r>
      <w:r>
        <w:rPr>
          <w:rFonts w:cs="Tahoma"/>
          <w:color w:val="1B2C3B"/>
          <w:szCs w:val="21"/>
          <w:rtl/>
          <w:lang w:val="fa-IR" w:bidi="fa-IR"/>
        </w:rPr>
        <w:t xml:space="preserve"> | فیدار تکنولوژی فرتاک | یک‌ونیم سال</w:t>
      </w:r>
    </w:p>
    <w:p w14:paraId="2338647B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color w:val="1B2C3B"/>
          <w:szCs w:val="21"/>
          <w:rtl/>
          <w:lang w:val="fa-IR" w:bidi="fa-IR"/>
        </w:rPr>
        <w:t>طرح استارتاپی دانشگاهی برای توسعه بازی‌های مبتنی بر روان‌شناسی با هدف کمک به پیشگیری از جرم. این طرح به ثبت شرکت نرسید.</w:t>
      </w:r>
    </w:p>
    <w:p w14:paraId="457396C1" w14:textId="77777777" w:rsidR="00242B34" w:rsidRDefault="00305EEE" w:rsidP="00F31492">
      <w:pPr>
        <w:pStyle w:val="Heading1"/>
        <w:bidi/>
      </w:pPr>
      <w:r>
        <w:rPr>
          <w:rFonts w:ascii="Tahoma" w:hAnsi="Tahoma" w:cs="Tahoma"/>
          <w:color w:val="1B2C3B"/>
          <w:szCs w:val="23"/>
          <w:rtl/>
          <w:lang w:val="fa-IR" w:bidi="fa-IR"/>
        </w:rPr>
        <w:t>پروژه‌های منتخب</w:t>
      </w:r>
    </w:p>
    <w:p w14:paraId="7E6B3C4E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ascii="Arial" w:hAnsi="Arial" w:cs="Tahoma"/>
          <w:b/>
          <w:bCs/>
          <w:color w:val="1B2C3B"/>
          <w:szCs w:val="21"/>
          <w:lang w:bidi="fa-IR"/>
        </w:rPr>
        <w:t>EGOSD</w:t>
      </w:r>
      <w:r>
        <w:rPr>
          <w:rFonts w:cs="Tahoma"/>
          <w:color w:val="1B2C3B"/>
          <w:szCs w:val="21"/>
          <w:rtl/>
          <w:lang w:val="fa-IR" w:bidi="fa-IR"/>
        </w:rPr>
        <w:t xml:space="preserve"> | خودتقطیری مبتنی بر عدم قطعیت برای </w:t>
      </w:r>
      <w:r>
        <w:rPr>
          <w:rFonts w:ascii="Arial" w:hAnsi="Arial" w:cs="Tahoma"/>
          <w:color w:val="1B2C3B"/>
          <w:szCs w:val="21"/>
          <w:lang w:bidi="fa-IR"/>
        </w:rPr>
        <w:t>VSR.</w:t>
      </w:r>
      <w:r>
        <w:rPr>
          <w:rFonts w:cs="Tahoma"/>
          <w:color w:val="1B2C3B"/>
          <w:szCs w:val="21"/>
          <w:rtl/>
          <w:lang w:val="fa-IR" w:bidi="fa-IR"/>
        </w:rPr>
        <w:t xml:space="preserve"> آموزش و اجرای مدل روی </w:t>
      </w:r>
      <w:r>
        <w:rPr>
          <w:rFonts w:ascii="Arial" w:hAnsi="Arial" w:cs="Tahoma"/>
          <w:color w:val="1B2C3B"/>
          <w:szCs w:val="21"/>
          <w:lang w:bidi="fa-IR"/>
        </w:rPr>
        <w:t>GPU.</w:t>
      </w:r>
      <w:r>
        <w:rPr>
          <w:rFonts w:cs="Tahoma"/>
          <w:color w:val="1B2C3B"/>
          <w:szCs w:val="21"/>
          <w:rtl/>
          <w:lang w:val="fa-IR" w:bidi="fa-IR"/>
        </w:rPr>
        <w:t xml:space="preserve"> در حال داوری در </w:t>
      </w:r>
      <w:r>
        <w:rPr>
          <w:rFonts w:ascii="Arial" w:hAnsi="Arial" w:cs="Tahoma"/>
          <w:color w:val="1B2C3B"/>
          <w:szCs w:val="21"/>
          <w:lang w:bidi="fa-IR"/>
        </w:rPr>
        <w:t>The Visual Computer.</w:t>
      </w:r>
    </w:p>
    <w:p w14:paraId="72F58680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ascii="Arial" w:hAnsi="Arial" w:cs="Tahoma"/>
          <w:b/>
          <w:bCs/>
          <w:color w:val="1B2C3B"/>
          <w:szCs w:val="21"/>
          <w:lang w:bidi="fa-IR"/>
        </w:rPr>
        <w:t>PyLipExtractor</w:t>
      </w:r>
      <w:r>
        <w:rPr>
          <w:rFonts w:cs="Tahoma"/>
          <w:color w:val="1B2C3B"/>
          <w:szCs w:val="21"/>
          <w:rtl/>
          <w:lang w:val="fa-IR" w:bidi="fa-IR"/>
        </w:rPr>
        <w:t xml:space="preserve"> | بسته متن‌باز استخراج ناحیه لب از ویدئو با هموارسازی زمانی و تنظیم اختیاری روشنایی.</w:t>
      </w:r>
    </w:p>
    <w:p w14:paraId="5035DA9B" w14:textId="77777777" w:rsidR="00242B34" w:rsidRDefault="00305EEE" w:rsidP="00F31492">
      <w:pPr>
        <w:keepLines/>
        <w:rPr>
          <w:rFonts w:hint="eastAsia"/>
        </w:rPr>
      </w:pPr>
      <w:r>
        <w:rPr>
          <w:rFonts w:ascii="Arial" w:hAnsi="Arial" w:cs="Tahoma"/>
          <w:color w:val="1B2C3B"/>
          <w:szCs w:val="21"/>
          <w:lang w:bidi="fa-IR"/>
        </w:rPr>
        <w:t>https://github.com/MehradYaghoubi/pylipextractor</w:t>
      </w:r>
    </w:p>
    <w:p w14:paraId="3D103AC2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شوفاژ یعقوبی</w:t>
      </w:r>
      <w:r>
        <w:rPr>
          <w:rFonts w:cs="Tahoma"/>
          <w:color w:val="1B2C3B"/>
          <w:szCs w:val="21"/>
          <w:rtl/>
          <w:lang w:val="fa-IR" w:bidi="fa-IR"/>
        </w:rPr>
        <w:t xml:space="preserve"> | توسعه وب‌سایت خدماتی و فروشگاهی در زمینه تجهیزات گرمایشی.</w:t>
      </w:r>
    </w:p>
    <w:p w14:paraId="32AB0523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 xml:space="preserve">ابزار </w:t>
      </w:r>
      <w:r>
        <w:rPr>
          <w:rFonts w:ascii="Arial" w:hAnsi="Arial" w:cs="Tahoma"/>
          <w:b/>
          <w:bCs/>
          <w:color w:val="1B2C3B"/>
          <w:szCs w:val="21"/>
          <w:lang w:bidi="fa-IR"/>
        </w:rPr>
        <w:t>OCR</w:t>
      </w:r>
      <w:r>
        <w:rPr>
          <w:rFonts w:cs="Tahoma"/>
          <w:color w:val="1B2C3B"/>
          <w:szCs w:val="21"/>
          <w:rtl/>
          <w:lang w:val="fa-IR" w:bidi="fa-IR"/>
        </w:rPr>
        <w:t xml:space="preserve"> | تشخیص متن با استفاده از یک </w:t>
      </w:r>
      <w:r>
        <w:rPr>
          <w:rFonts w:ascii="Arial" w:hAnsi="Arial" w:cs="Tahoma"/>
          <w:color w:val="1B2C3B"/>
          <w:szCs w:val="21"/>
          <w:lang w:bidi="fa-IR"/>
        </w:rPr>
        <w:t>API</w:t>
      </w:r>
      <w:r>
        <w:rPr>
          <w:rFonts w:cs="Tahoma"/>
          <w:color w:val="1B2C3B"/>
          <w:szCs w:val="21"/>
          <w:rtl/>
          <w:lang w:val="fa-IR" w:bidi="fa-IR"/>
        </w:rPr>
        <w:t xml:space="preserve"> خارجی.</w:t>
      </w:r>
    </w:p>
    <w:p w14:paraId="65F0CF54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 xml:space="preserve">چت‌بات شخصی </w:t>
      </w:r>
      <w:r>
        <w:rPr>
          <w:rFonts w:ascii="Arial" w:hAnsi="Arial" w:cs="Tahoma"/>
          <w:b/>
          <w:bCs/>
          <w:color w:val="1B2C3B"/>
          <w:szCs w:val="21"/>
          <w:lang w:bidi="fa-IR"/>
        </w:rPr>
        <w:t>RAG</w:t>
      </w:r>
      <w:r>
        <w:rPr>
          <w:rFonts w:cs="Tahoma"/>
          <w:color w:val="1B2C3B"/>
          <w:szCs w:val="21"/>
          <w:rtl/>
          <w:lang w:val="fa-IR" w:bidi="fa-IR"/>
        </w:rPr>
        <w:t xml:space="preserve"> | در دست توسعه.</w:t>
      </w:r>
    </w:p>
    <w:p w14:paraId="624EAB85" w14:textId="77777777" w:rsidR="00242B34" w:rsidRDefault="00305EEE" w:rsidP="00F31492">
      <w:pPr>
        <w:pStyle w:val="Heading1"/>
        <w:bidi/>
      </w:pPr>
      <w:r>
        <w:rPr>
          <w:rFonts w:ascii="Tahoma" w:hAnsi="Tahoma" w:cs="Tahoma"/>
          <w:color w:val="1B2C3B"/>
          <w:szCs w:val="23"/>
          <w:rtl/>
          <w:lang w:val="fa-IR" w:bidi="fa-IR"/>
        </w:rPr>
        <w:t>پژوهش و تدریس</w:t>
      </w:r>
    </w:p>
    <w:p w14:paraId="7F16FDA1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فعالیت پژوهشی</w:t>
      </w:r>
      <w:r>
        <w:rPr>
          <w:rFonts w:cs="Tahoma"/>
          <w:color w:val="1B2C3B"/>
          <w:szCs w:val="21"/>
          <w:rtl/>
          <w:lang w:val="fa-IR" w:bidi="fa-IR"/>
        </w:rPr>
        <w:t xml:space="preserve"> | مرکز تحقیقات دانشگاه آزاد اسلامی واحد کرج | یک‌ونیم سال</w:t>
      </w:r>
    </w:p>
    <w:p w14:paraId="300D1468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مدرس رشته نرم‌افزار</w:t>
      </w:r>
      <w:r>
        <w:rPr>
          <w:rFonts w:cs="Tahoma"/>
          <w:color w:val="1B2C3B"/>
          <w:szCs w:val="21"/>
          <w:rtl/>
          <w:lang w:val="fa-IR" w:bidi="fa-IR"/>
        </w:rPr>
        <w:t xml:space="preserve"> | دانشکده کار و مهارت دانشگاه آزاد اسلامی واحد کرج | یک سال</w:t>
      </w:r>
    </w:p>
    <w:p w14:paraId="00D4AAA2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مدرس برنامه‌نویسی</w:t>
      </w:r>
      <w:r>
        <w:rPr>
          <w:rFonts w:cs="Tahoma"/>
          <w:color w:val="1B2C3B"/>
          <w:szCs w:val="21"/>
          <w:rtl/>
          <w:lang w:val="fa-IR" w:bidi="fa-IR"/>
        </w:rPr>
        <w:t xml:space="preserve"> | آموزشگاه نت‌کالج | یک سال</w:t>
      </w:r>
    </w:p>
    <w:p w14:paraId="79A2BBF3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مدرس رباتیک</w:t>
      </w:r>
      <w:r>
        <w:rPr>
          <w:rFonts w:cs="Tahoma"/>
          <w:color w:val="1B2C3B"/>
          <w:szCs w:val="21"/>
          <w:rtl/>
          <w:lang w:val="fa-IR" w:bidi="fa-IR"/>
        </w:rPr>
        <w:t xml:space="preserve"> | آموزشگاه مهندسین برتر | یک سال</w:t>
      </w:r>
    </w:p>
    <w:p w14:paraId="731154D5" w14:textId="77777777" w:rsidR="00242B34" w:rsidRDefault="00305EEE" w:rsidP="00F31492">
      <w:pPr>
        <w:pStyle w:val="Heading1"/>
        <w:bidi/>
      </w:pPr>
      <w:r>
        <w:rPr>
          <w:rFonts w:ascii="Tahoma" w:hAnsi="Tahoma" w:cs="Tahoma"/>
          <w:color w:val="1B2C3B"/>
          <w:szCs w:val="23"/>
          <w:rtl/>
          <w:lang w:val="fa-IR" w:bidi="fa-IR"/>
        </w:rPr>
        <w:t>تحصیلات</w:t>
      </w:r>
    </w:p>
    <w:p w14:paraId="7AF068FC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کارشناسی ارشد هوش مصنوعی</w:t>
      </w:r>
      <w:r>
        <w:rPr>
          <w:rFonts w:cs="Tahoma"/>
          <w:color w:val="1B2C3B"/>
          <w:szCs w:val="21"/>
          <w:rtl/>
          <w:lang w:val="fa-IR" w:bidi="fa-IR"/>
        </w:rPr>
        <w:t xml:space="preserve"> | دانشگاه آزاد اسلامی واحد کرج</w:t>
      </w:r>
    </w:p>
    <w:p w14:paraId="73F88441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۱۴۰۳ تا ۱۴۰۵ (پیش‌بینی‌شده)، آماده دفاع از پایان‌نامه</w:t>
      </w:r>
      <w:r>
        <w:rPr>
          <w:rFonts w:cs="Tahoma"/>
          <w:color w:val="1B2C3B"/>
          <w:szCs w:val="21"/>
          <w:rtl/>
          <w:lang w:val="fa-IR" w:bidi="fa-IR"/>
        </w:rPr>
        <w:t xml:space="preserve"> | معدل: ۱۸٫۴۵ از ۲۰</w:t>
      </w:r>
    </w:p>
    <w:p w14:paraId="1FF6A36F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color w:val="1B2C3B"/>
          <w:szCs w:val="21"/>
          <w:rtl/>
          <w:lang w:val="fa-IR" w:bidi="fa-IR"/>
        </w:rPr>
        <w:t>موضوع پایان‌نامه: بهبود دقت لب‌خوانی با شبکه‌های عصبی عمیق.</w:t>
      </w:r>
    </w:p>
    <w:p w14:paraId="53E88981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کارشناسی علوم کامپیوتر (مهندسی نرم‌افزار)</w:t>
      </w:r>
      <w:r>
        <w:rPr>
          <w:rFonts w:cs="Tahoma"/>
          <w:color w:val="1B2C3B"/>
          <w:szCs w:val="21"/>
          <w:rtl/>
          <w:lang w:val="fa-IR" w:bidi="fa-IR"/>
        </w:rPr>
        <w:t xml:space="preserve"> | دانشگاه آزاد اسلامی واحد کرج</w:t>
      </w:r>
    </w:p>
    <w:p w14:paraId="1AEFEBD6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b/>
          <w:bCs/>
          <w:color w:val="1B2C3B"/>
          <w:szCs w:val="21"/>
          <w:rtl/>
          <w:lang w:val="fa-IR" w:bidi="fa-IR"/>
        </w:rPr>
        <w:t>۱۳۹۶ تا ۱۴۰۲</w:t>
      </w:r>
      <w:r>
        <w:rPr>
          <w:rFonts w:cs="Tahoma"/>
          <w:color w:val="1B2C3B"/>
          <w:szCs w:val="21"/>
          <w:rtl/>
          <w:lang w:val="fa-IR" w:bidi="fa-IR"/>
        </w:rPr>
        <w:t xml:space="preserve"> | معدل: ۱۴٫۶۸ از ۲۰</w:t>
      </w:r>
    </w:p>
    <w:p w14:paraId="01373FA5" w14:textId="77777777" w:rsidR="00242B34" w:rsidRDefault="00305EEE" w:rsidP="00F31492">
      <w:pPr>
        <w:pStyle w:val="Heading1"/>
        <w:bidi/>
      </w:pPr>
      <w:r>
        <w:rPr>
          <w:rFonts w:ascii="Tahoma" w:hAnsi="Tahoma" w:cs="Tahoma"/>
          <w:color w:val="1B2C3B"/>
          <w:szCs w:val="23"/>
          <w:rtl/>
          <w:lang w:val="fa-IR" w:bidi="fa-IR"/>
        </w:rPr>
        <w:t>زبان‌ها</w:t>
      </w:r>
    </w:p>
    <w:p w14:paraId="3F915AAF" w14:textId="77777777" w:rsidR="00242B34" w:rsidRDefault="00305EEE" w:rsidP="00F31492">
      <w:pPr>
        <w:keepLines/>
        <w:bidi/>
        <w:rPr>
          <w:rFonts w:hint="eastAsia"/>
        </w:rPr>
      </w:pPr>
      <w:r>
        <w:rPr>
          <w:rFonts w:cs="Tahoma"/>
          <w:color w:val="1B2C3B"/>
          <w:szCs w:val="21"/>
          <w:rtl/>
          <w:lang w:val="fa-IR" w:bidi="fa-IR"/>
        </w:rPr>
        <w:t xml:space="preserve">فارسی (زبان مادری)، انگلیسی (سطح </w:t>
      </w:r>
      <w:r>
        <w:rPr>
          <w:rFonts w:ascii="Arial" w:hAnsi="Arial" w:cs="Tahoma"/>
          <w:color w:val="1B2C3B"/>
          <w:szCs w:val="21"/>
          <w:lang w:bidi="fa-IR"/>
        </w:rPr>
        <w:t>B1).</w:t>
      </w:r>
    </w:p>
    <w:sectPr w:rsidR="00242B34" w:rsidSect="00034616">
      <w:footerReference w:type="default" r:id="rId8"/>
      <w:pgSz w:w="11909" w:h="16834"/>
      <w:pgMar w:top="835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53D51" w14:textId="77777777" w:rsidR="00305EEE" w:rsidRDefault="00305E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D91B09" w14:textId="77777777" w:rsidR="00305EEE" w:rsidRDefault="00305E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720D6" w14:textId="77777777" w:rsidR="00242B34" w:rsidRDefault="00305EEE">
    <w:pPr>
      <w:pStyle w:val="Footer"/>
      <w:jc w:val="center"/>
      <w:rPr>
        <w:rFonts w:hint="eastAsia"/>
      </w:rPr>
    </w:pPr>
    <w:r>
      <w:rPr>
        <w:rFonts w:ascii="Arial" w:hAnsi="Arial" w:cs="Arial"/>
        <w:color w:val="1B2C3B"/>
        <w:sz w:val="16"/>
        <w:lang w:bidi="en-US"/>
      </w:rPr>
      <w:t xml:space="preserve">Mehrad Yaghoubi |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F31492">
      <w:rPr>
        <w:noProof/>
      </w:rPr>
      <w:t>1</w:t>
    </w:r>
    <w:r>
      <w:fldChar w:fldCharType="end"/>
    </w:r>
    <w:r>
      <w:rPr>
        <w:rFonts w:ascii="Arial" w:hAnsi="Arial" w:cs="Arial"/>
        <w:color w:val="1B2C3B"/>
        <w:sz w:val="16"/>
        <w:lang w:bidi="en-US"/>
      </w:rPr>
      <w:t xml:space="preserve"> /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 w:rsidR="00F3149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EEBF" w14:textId="77777777" w:rsidR="00305EEE" w:rsidRDefault="00305E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B66535" w14:textId="77777777" w:rsidR="00305EEE" w:rsidRDefault="00305E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91475">
    <w:abstractNumId w:val="8"/>
  </w:num>
  <w:num w:numId="2" w16cid:durableId="1317339583">
    <w:abstractNumId w:val="6"/>
  </w:num>
  <w:num w:numId="3" w16cid:durableId="717978265">
    <w:abstractNumId w:val="5"/>
  </w:num>
  <w:num w:numId="4" w16cid:durableId="686448380">
    <w:abstractNumId w:val="4"/>
  </w:num>
  <w:num w:numId="5" w16cid:durableId="31347204">
    <w:abstractNumId w:val="7"/>
  </w:num>
  <w:num w:numId="6" w16cid:durableId="51512331">
    <w:abstractNumId w:val="3"/>
  </w:num>
  <w:num w:numId="7" w16cid:durableId="1734549343">
    <w:abstractNumId w:val="2"/>
  </w:num>
  <w:num w:numId="8" w16cid:durableId="1333144396">
    <w:abstractNumId w:val="1"/>
  </w:num>
  <w:num w:numId="9" w16cid:durableId="43117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B34"/>
    <w:rsid w:val="0029639D"/>
    <w:rsid w:val="00305EEE"/>
    <w:rsid w:val="00326F90"/>
    <w:rsid w:val="00AA1D8D"/>
    <w:rsid w:val="00B47730"/>
    <w:rsid w:val="00CB0664"/>
    <w:rsid w:val="00D641C9"/>
    <w:rsid w:val="00F31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282EE"/>
  <w14:defaultImageDpi w14:val="300"/>
  <w15:docId w15:val="{34F1017B-723F-40F3-BEB9-19DF5D5B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71" w:lineRule="auto"/>
    </w:pPr>
    <w:rPr>
      <w:rFonts w:ascii="Tahoma" w:hAnsi="Tahom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1620</Characters>
  <Application>Microsoft Office Word</Application>
  <DocSecurity>0</DocSecurity>
  <Lines>36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مهراد یعقوبی متخصص هوش مصنوعی</dc:title>
  <dc:subject/>
  <dc:creator>Mehrad Yaghoubi</dc:creator>
  <cp:keywords/>
  <dc:description>generated by python-docx</dc:description>
  <cp:lastModifiedBy>Revision guidance</cp:lastModifiedBy>
  <cp:revision>2</cp:revision>
  <dcterms:created xsi:type="dcterms:W3CDTF">2013-12-23T23:15:00Z</dcterms:created>
  <dcterms:modified xsi:type="dcterms:W3CDTF">2026-10-25T20:02:00Z</dcterms:modified>
  <cp:category/>
</cp:coreProperties>
</file>