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0E781" w14:textId="77777777" w:rsidR="00EC22E9" w:rsidRDefault="00C34E23">
      <w:pPr>
        <w:pStyle w:val="Title"/>
        <w:keepNext/>
        <w:keepLines/>
        <w:spacing w:after="60" w:line="675" w:lineRule="exact"/>
      </w:pPr>
      <w:r>
        <w:rPr>
          <w:rFonts w:ascii="Arial" w:eastAsia="Arial" w:hAnsi="Arial" w:cs="Arial"/>
          <w:b/>
          <w:bCs/>
          <w:sz w:val="50"/>
          <w:szCs w:val="50"/>
          <w:lang w:bidi="en-US"/>
        </w:rPr>
        <w:t>Mehrad Yaghoubi</w:t>
      </w:r>
    </w:p>
    <w:p w14:paraId="630E2324" w14:textId="77777777" w:rsidR="00EC22E9" w:rsidRDefault="00C34E23">
      <w:pPr>
        <w:keepNext/>
        <w:keepLines/>
        <w:spacing w:after="80" w:line="351" w:lineRule="exact"/>
      </w:pPr>
      <w:r>
        <w:rPr>
          <w:rFonts w:eastAsia="Arial" w:cs="Arial"/>
          <w:b/>
          <w:bCs/>
          <w:color w:val="000000"/>
          <w:sz w:val="26"/>
          <w:szCs w:val="26"/>
          <w:lang w:bidi="en-US"/>
        </w:rPr>
        <w:t>AI Specialist</w:t>
      </w:r>
    </w:p>
    <w:p w14:paraId="30670FC5" w14:textId="77777777" w:rsidR="00EC22E9" w:rsidRDefault="00C34E23">
      <w:pPr>
        <w:keepNext/>
        <w:keepLines/>
        <w:spacing w:after="60" w:line="283" w:lineRule="exact"/>
      </w:pPr>
      <w:r>
        <w:rPr>
          <w:rFonts w:eastAsia="Arial" w:cs="Arial"/>
          <w:color w:val="17212B"/>
          <w:sz w:val="21"/>
          <w:szCs w:val="21"/>
          <w:lang w:bidi="en-US"/>
        </w:rPr>
        <w:t>Karaj, Iran</w:t>
      </w:r>
    </w:p>
    <w:p w14:paraId="7CD4BD6C" w14:textId="77777777" w:rsidR="00EC22E9" w:rsidRDefault="00C34E23">
      <w:pPr>
        <w:keepLines/>
        <w:spacing w:after="80" w:line="297" w:lineRule="exact"/>
      </w:pPr>
      <w:hyperlink r:id="rId8">
        <w:r>
          <w:rPr>
            <w:rFonts w:eastAsia="Arial" w:cs="Arial"/>
            <w:color w:val="175A82"/>
            <w:sz w:val="21"/>
            <w:szCs w:val="21"/>
            <w:lang w:bidi="en-US"/>
          </w:rPr>
          <w:t>mehradyaghoubi96@gmail.com</w:t>
        </w:r>
      </w:hyperlink>
      <w:r>
        <w:rPr>
          <w:rFonts w:eastAsia="Arial" w:cs="Arial"/>
          <w:color w:val="17212B"/>
          <w:sz w:val="21"/>
          <w:szCs w:val="21"/>
          <w:lang w:bidi="en-US"/>
        </w:rPr>
        <w:t xml:space="preserve">  ·  </w:t>
      </w:r>
      <w:hyperlink r:id="rId9">
        <w:r>
          <w:rPr>
            <w:rFonts w:eastAsia="Arial" w:cs="Arial"/>
            <w:color w:val="175A82"/>
            <w:sz w:val="21"/>
            <w:szCs w:val="21"/>
            <w:lang w:bidi="en-US"/>
          </w:rPr>
          <w:t>+98 991 209 3038</w:t>
        </w:r>
      </w:hyperlink>
    </w:p>
    <w:p w14:paraId="0873D5AB" w14:textId="77777777" w:rsidR="00EC22E9" w:rsidRDefault="00C34E23">
      <w:pPr>
        <w:keepLines/>
        <w:spacing w:after="140" w:line="297" w:lineRule="exact"/>
      </w:pPr>
      <w:hyperlink r:id="rId10">
        <w:r>
          <w:rPr>
            <w:rFonts w:eastAsia="Arial" w:cs="Arial"/>
            <w:color w:val="175A82"/>
            <w:sz w:val="21"/>
            <w:szCs w:val="21"/>
            <w:lang w:bidi="en-US"/>
          </w:rPr>
          <w:t>Portfolio</w:t>
        </w:r>
      </w:hyperlink>
      <w:r>
        <w:rPr>
          <w:rFonts w:eastAsia="Arial" w:cs="Arial"/>
          <w:color w:val="17212B"/>
          <w:sz w:val="21"/>
          <w:szCs w:val="21"/>
          <w:lang w:bidi="en-US"/>
        </w:rPr>
        <w:t xml:space="preserve">  ·  </w:t>
      </w:r>
      <w:hyperlink r:id="rId11">
        <w:r>
          <w:rPr>
            <w:rFonts w:eastAsia="Arial" w:cs="Arial"/>
            <w:color w:val="175A82"/>
            <w:sz w:val="21"/>
            <w:szCs w:val="21"/>
            <w:lang w:bidi="en-US"/>
          </w:rPr>
          <w:t>GitHub</w:t>
        </w:r>
      </w:hyperlink>
      <w:r>
        <w:rPr>
          <w:rFonts w:eastAsia="Arial" w:cs="Arial"/>
          <w:color w:val="17212B"/>
          <w:sz w:val="21"/>
          <w:szCs w:val="21"/>
          <w:lang w:bidi="en-US"/>
        </w:rPr>
        <w:t xml:space="preserve">  ·  </w:t>
      </w:r>
      <w:hyperlink r:id="rId12">
        <w:r>
          <w:rPr>
            <w:rFonts w:eastAsia="Arial" w:cs="Arial"/>
            <w:color w:val="175A82"/>
            <w:sz w:val="21"/>
            <w:szCs w:val="21"/>
            <w:lang w:bidi="en-US"/>
          </w:rPr>
          <w:t>LinkedIn</w:t>
        </w:r>
      </w:hyperlink>
    </w:p>
    <w:p w14:paraId="5ED8B74B" w14:textId="77777777" w:rsidR="00EC22E9" w:rsidRDefault="00C34E23">
      <w:pPr>
        <w:pStyle w:val="Heading1"/>
        <w:spacing w:before="180" w:after="100" w:line="364" w:lineRule="exact"/>
      </w:pPr>
      <w:r>
        <w:rPr>
          <w:rFonts w:ascii="Arial" w:eastAsia="Arial" w:hAnsi="Arial" w:cs="Arial"/>
          <w:sz w:val="27"/>
          <w:szCs w:val="27"/>
          <w:lang w:bidi="en-US"/>
        </w:rPr>
        <w:t>Profile</w:t>
      </w:r>
    </w:p>
    <w:p w14:paraId="3AFC9E99" w14:textId="77777777" w:rsidR="00EC22E9" w:rsidRDefault="00C34E23">
      <w:pPr>
        <w:keepLines/>
        <w:spacing w:after="100" w:line="297" w:lineRule="exact"/>
      </w:pPr>
      <w:r>
        <w:rPr>
          <w:rFonts w:eastAsia="Arial" w:cs="Arial"/>
          <w:color w:val="17212B"/>
          <w:lang w:bidi="en-US"/>
        </w:rPr>
        <w:t>AI Specialist with experience in chatbot development, web integration and visual speech recognition research.</w:t>
      </w:r>
    </w:p>
    <w:p w14:paraId="085D3212" w14:textId="77777777" w:rsidR="00EC22E9" w:rsidRDefault="00C34E23">
      <w:pPr>
        <w:pStyle w:val="Heading1"/>
        <w:spacing w:before="180" w:after="100" w:line="364" w:lineRule="exact"/>
      </w:pPr>
      <w:r>
        <w:rPr>
          <w:rFonts w:ascii="Arial" w:eastAsia="Arial" w:hAnsi="Arial" w:cs="Arial"/>
          <w:sz w:val="27"/>
          <w:szCs w:val="27"/>
          <w:lang w:bidi="en-US"/>
        </w:rPr>
        <w:t>Technical skills</w:t>
      </w:r>
    </w:p>
    <w:p w14:paraId="7A5691E3" w14:textId="77777777" w:rsidR="00EC22E9" w:rsidRDefault="00C34E23">
      <w:pPr>
        <w:keepLines/>
        <w:spacing w:after="100" w:line="297" w:lineRule="exact"/>
      </w:pPr>
      <w:r>
        <w:rPr>
          <w:rFonts w:eastAsia="Arial" w:cs="Arial"/>
          <w:color w:val="17212B"/>
          <w:lang w:bidi="en-US"/>
        </w:rPr>
        <w:t>Python · PyTorch (CUDA) · OpenCV · MediaPipe</w:t>
      </w:r>
    </w:p>
    <w:p w14:paraId="662797E4" w14:textId="77777777" w:rsidR="00EC22E9" w:rsidRDefault="00C34E23">
      <w:pPr>
        <w:keepLines/>
        <w:spacing w:after="100" w:line="297" w:lineRule="exact"/>
      </w:pPr>
      <w:r>
        <w:rPr>
          <w:rFonts w:eastAsia="Arial" w:cs="Arial"/>
          <w:color w:val="17212B"/>
          <w:lang w:bidi="en-US"/>
        </w:rPr>
        <w:t>FastAPI · REST APIs · WordPress · Git · Linux</w:t>
      </w:r>
    </w:p>
    <w:p w14:paraId="17FAEB5C" w14:textId="77777777" w:rsidR="00EC22E9" w:rsidRDefault="00C34E23">
      <w:pPr>
        <w:pStyle w:val="Heading1"/>
        <w:spacing w:before="180" w:after="100" w:line="364" w:lineRule="exact"/>
      </w:pPr>
      <w:r>
        <w:rPr>
          <w:rFonts w:ascii="Arial" w:eastAsia="Arial" w:hAnsi="Arial" w:cs="Arial"/>
          <w:sz w:val="27"/>
          <w:szCs w:val="27"/>
          <w:lang w:bidi="en-US"/>
        </w:rPr>
        <w:t>Professional experience</w:t>
      </w:r>
    </w:p>
    <w:p w14:paraId="1023E09F" w14:textId="77777777" w:rsidR="00EC22E9" w:rsidRDefault="00C34E23">
      <w:pPr>
        <w:keepNext/>
        <w:keepLines/>
        <w:spacing w:after="40" w:line="297" w:lineRule="exact"/>
      </w:pPr>
      <w:r>
        <w:rPr>
          <w:rFonts w:eastAsia="Arial" w:cs="Arial"/>
          <w:b/>
          <w:bCs/>
          <w:color w:val="17212B"/>
          <w:lang w:bidi="en-US"/>
        </w:rPr>
        <w:t>AI Specialist</w:t>
      </w:r>
    </w:p>
    <w:p w14:paraId="4B6CF014" w14:textId="77777777" w:rsidR="00EC22E9" w:rsidRDefault="00C34E23">
      <w:pPr>
        <w:keepNext/>
        <w:keepLines/>
        <w:spacing w:after="60" w:line="283" w:lineRule="exact"/>
      </w:pPr>
      <w:r>
        <w:rPr>
          <w:rFonts w:eastAsia="Arial" w:cs="Arial"/>
          <w:color w:val="334155"/>
          <w:sz w:val="21"/>
          <w:szCs w:val="21"/>
          <w:lang w:bidi="en-US"/>
        </w:rPr>
        <w:t>Ghasedak Peik Shahr · 2026 · 2 months</w:t>
      </w:r>
    </w:p>
    <w:p w14:paraId="2D431193" w14:textId="77777777" w:rsidR="00EC22E9" w:rsidRDefault="00C34E23">
      <w:pPr>
        <w:keepNext/>
        <w:keepLines/>
        <w:spacing w:after="80" w:line="297" w:lineRule="exact"/>
      </w:pPr>
      <w:r>
        <w:rPr>
          <w:rFonts w:eastAsia="Arial" w:cs="Arial"/>
          <w:color w:val="17212B"/>
          <w:lang w:bidi="en-US"/>
        </w:rPr>
        <w:t>• Built a Persian travel chatbot with three WordPress plugins.</w:t>
      </w:r>
    </w:p>
    <w:p w14:paraId="0105F3DF" w14:textId="77777777" w:rsidR="00EC22E9" w:rsidRDefault="00C34E23">
      <w:pPr>
        <w:keepNext/>
        <w:keepLines/>
        <w:spacing w:after="80" w:line="297" w:lineRule="exact"/>
      </w:pPr>
      <w:r>
        <w:rPr>
          <w:rFonts w:eastAsia="Arial" w:cs="Arial"/>
          <w:color w:val="17212B"/>
          <w:lang w:bidi="en-US"/>
        </w:rPr>
        <w:t>• Developed a bot to check competitor prices.</w:t>
      </w:r>
    </w:p>
    <w:p w14:paraId="5C695FB7" w14:textId="77777777" w:rsidR="00EC22E9" w:rsidRDefault="00C34E23">
      <w:pPr>
        <w:keepLines/>
        <w:spacing w:after="140" w:line="297" w:lineRule="exact"/>
      </w:pPr>
      <w:r>
        <w:rPr>
          <w:rFonts w:eastAsia="Arial" w:cs="Arial"/>
          <w:color w:val="17212B"/>
          <w:lang w:bidi="en-US"/>
        </w:rPr>
        <w:t>• Created an operator training dashboard and a custom homepage theme for Parsegasht.</w:t>
      </w:r>
    </w:p>
    <w:p w14:paraId="5189E80A" w14:textId="77777777" w:rsidR="00EC22E9" w:rsidRDefault="00C34E23">
      <w:pPr>
        <w:pStyle w:val="Heading1"/>
        <w:spacing w:before="180" w:after="100" w:line="364" w:lineRule="exact"/>
      </w:pPr>
      <w:r>
        <w:rPr>
          <w:rFonts w:ascii="Arial" w:eastAsia="Arial" w:hAnsi="Arial" w:cs="Arial"/>
          <w:sz w:val="27"/>
          <w:szCs w:val="27"/>
          <w:lang w:bidi="en-US"/>
        </w:rPr>
        <w:t>Selected projects</w:t>
      </w:r>
    </w:p>
    <w:p w14:paraId="3297B6E7" w14:textId="77777777" w:rsidR="00EC22E9" w:rsidRDefault="00C34E23">
      <w:pPr>
        <w:keepNext/>
        <w:keepLines/>
        <w:spacing w:after="40" w:line="297" w:lineRule="exact"/>
      </w:pPr>
      <w:r>
        <w:rPr>
          <w:rFonts w:eastAsia="Arial" w:cs="Arial"/>
          <w:b/>
          <w:bCs/>
          <w:color w:val="17212B"/>
          <w:lang w:bidi="en-US"/>
        </w:rPr>
        <w:t>EGOSD</w:t>
      </w:r>
    </w:p>
    <w:p w14:paraId="01508BA5" w14:textId="77777777" w:rsidR="00EC22E9" w:rsidRDefault="00C34E23">
      <w:pPr>
        <w:keepNext/>
        <w:keepLines/>
        <w:spacing w:after="80" w:line="297" w:lineRule="exact"/>
      </w:pPr>
      <w:r>
        <w:rPr>
          <w:rFonts w:eastAsia="Arial" w:cs="Arial"/>
          <w:color w:val="17212B"/>
          <w:lang w:bidi="en-US"/>
        </w:rPr>
        <w:t>Uncertainty-guided self-distillation for visual speech recognition. GPU model training and inference.</w:t>
      </w:r>
    </w:p>
    <w:p w14:paraId="0A09F69C" w14:textId="77777777" w:rsidR="00EC22E9" w:rsidRDefault="00C34E23">
      <w:pPr>
        <w:keepNext/>
        <w:keepLines/>
        <w:spacing w:after="40" w:line="283" w:lineRule="exact"/>
      </w:pPr>
      <w:r>
        <w:rPr>
          <w:rFonts w:eastAsia="Arial" w:cs="Arial"/>
          <w:color w:val="334155"/>
          <w:sz w:val="21"/>
          <w:szCs w:val="21"/>
          <w:lang w:bidi="en-US"/>
        </w:rPr>
        <w:t>Under review at The Visual Computer</w:t>
      </w:r>
    </w:p>
    <w:p w14:paraId="3B4684F5" w14:textId="77777777" w:rsidR="00EC22E9" w:rsidRDefault="00C34E23">
      <w:pPr>
        <w:keepLines/>
        <w:spacing w:after="140" w:line="297" w:lineRule="exact"/>
      </w:pPr>
      <w:hyperlink r:id="rId13">
        <w:r>
          <w:rPr>
            <w:rFonts w:eastAsia="Arial" w:cs="Arial"/>
            <w:color w:val="175A82"/>
            <w:sz w:val="21"/>
            <w:szCs w:val="21"/>
            <w:lang w:bidi="en-US"/>
          </w:rPr>
          <w:t>Preprint</w:t>
        </w:r>
      </w:hyperlink>
    </w:p>
    <w:p w14:paraId="1B677885" w14:textId="77777777" w:rsidR="00EC22E9" w:rsidRDefault="00C34E23">
      <w:pPr>
        <w:keepNext/>
        <w:keepLines/>
        <w:spacing w:after="40" w:line="297" w:lineRule="exact"/>
      </w:pPr>
      <w:r>
        <w:rPr>
          <w:rFonts w:eastAsia="Arial" w:cs="Arial"/>
          <w:b/>
          <w:bCs/>
          <w:color w:val="17212B"/>
          <w:lang w:bidi="en-US"/>
        </w:rPr>
        <w:t>PyLipExtractor</w:t>
      </w:r>
    </w:p>
    <w:p w14:paraId="6B874973" w14:textId="77777777" w:rsidR="00EC22E9" w:rsidRDefault="00C34E23">
      <w:pPr>
        <w:keepNext/>
        <w:keepLines/>
        <w:spacing w:after="80" w:line="297" w:lineRule="exact"/>
      </w:pPr>
      <w:r>
        <w:rPr>
          <w:rFonts w:eastAsia="Arial" w:cs="Arial"/>
          <w:color w:val="17212B"/>
          <w:lang w:bidi="en-US"/>
        </w:rPr>
        <w:t>Open-source package for extracting lip regions from video, with temporal smoothing and optional illumination normalization.</w:t>
      </w:r>
    </w:p>
    <w:p w14:paraId="4019B764" w14:textId="77777777" w:rsidR="00EC22E9" w:rsidRDefault="00C34E23">
      <w:pPr>
        <w:keepLines/>
        <w:spacing w:after="140" w:line="297" w:lineRule="exact"/>
      </w:pPr>
      <w:hyperlink r:id="rId14">
        <w:r>
          <w:rPr>
            <w:rFonts w:eastAsia="Arial" w:cs="Arial"/>
            <w:color w:val="175A82"/>
            <w:sz w:val="21"/>
            <w:szCs w:val="21"/>
            <w:lang w:bidi="en-US"/>
          </w:rPr>
          <w:t>GitHub</w:t>
        </w:r>
      </w:hyperlink>
      <w:r>
        <w:rPr>
          <w:rFonts w:eastAsia="Arial" w:cs="Arial"/>
          <w:color w:val="17212B"/>
          <w:sz w:val="21"/>
          <w:szCs w:val="21"/>
          <w:lang w:bidi="en-US"/>
        </w:rPr>
        <w:t xml:space="preserve">  ·  </w:t>
      </w:r>
      <w:hyperlink r:id="rId15">
        <w:r>
          <w:rPr>
            <w:rFonts w:eastAsia="Arial" w:cs="Arial"/>
            <w:color w:val="175A82"/>
            <w:sz w:val="21"/>
            <w:szCs w:val="21"/>
            <w:lang w:bidi="en-US"/>
          </w:rPr>
          <w:t>PyPI</w:t>
        </w:r>
      </w:hyperlink>
    </w:p>
    <w:p w14:paraId="359D3F7C" w14:textId="77777777" w:rsidR="00EC22E9" w:rsidRDefault="00C34E23">
      <w:pPr>
        <w:keepNext/>
        <w:keepLines/>
        <w:spacing w:after="40" w:line="297" w:lineRule="exact"/>
      </w:pPr>
      <w:r>
        <w:rPr>
          <w:rFonts w:eastAsia="Arial" w:cs="Arial"/>
          <w:b/>
          <w:bCs/>
          <w:color w:val="17212B"/>
          <w:lang w:bidi="en-US"/>
        </w:rPr>
        <w:t>Shofazh Yaghoubi</w:t>
      </w:r>
    </w:p>
    <w:p w14:paraId="6C994ED0" w14:textId="77777777" w:rsidR="00EC22E9" w:rsidRDefault="00C34E23">
      <w:pPr>
        <w:keepNext/>
        <w:keepLines/>
        <w:spacing w:after="80" w:line="297" w:lineRule="exact"/>
      </w:pPr>
      <w:r>
        <w:rPr>
          <w:rFonts w:eastAsia="Arial" w:cs="Arial"/>
          <w:color w:val="17212B"/>
          <w:lang w:bidi="en-US"/>
        </w:rPr>
        <w:t>A service and commerce website for a heating business.</w:t>
      </w:r>
    </w:p>
    <w:p w14:paraId="50716870" w14:textId="77777777" w:rsidR="00EC22E9" w:rsidRDefault="00C34E23">
      <w:pPr>
        <w:keepLines/>
        <w:spacing w:after="140" w:line="297" w:lineRule="exact"/>
      </w:pPr>
      <w:hyperlink r:id="rId16">
        <w:r>
          <w:rPr>
            <w:rFonts w:eastAsia="Arial" w:cs="Arial"/>
            <w:color w:val="175A82"/>
            <w:sz w:val="21"/>
            <w:szCs w:val="21"/>
            <w:lang w:bidi="en-US"/>
          </w:rPr>
          <w:t>Website</w:t>
        </w:r>
      </w:hyperlink>
    </w:p>
    <w:p w14:paraId="29C079AA" w14:textId="77777777" w:rsidR="00EC22E9" w:rsidRDefault="00C34E23">
      <w:pPr>
        <w:keepNext/>
        <w:keepLines/>
        <w:spacing w:after="40" w:line="297" w:lineRule="exact"/>
      </w:pPr>
      <w:r>
        <w:rPr>
          <w:rFonts w:eastAsia="Arial" w:cs="Arial"/>
          <w:b/>
          <w:bCs/>
          <w:color w:val="17212B"/>
          <w:lang w:bidi="en-US"/>
        </w:rPr>
        <w:t>OCR tool</w:t>
      </w:r>
    </w:p>
    <w:p w14:paraId="58083497" w14:textId="77777777" w:rsidR="00EC22E9" w:rsidRDefault="00C34E23">
      <w:pPr>
        <w:keepLines/>
        <w:spacing w:after="140" w:line="297" w:lineRule="exact"/>
      </w:pPr>
      <w:r>
        <w:rPr>
          <w:rFonts w:eastAsia="Arial" w:cs="Arial"/>
          <w:color w:val="17212B"/>
          <w:lang w:bidi="en-US"/>
        </w:rPr>
        <w:t>Text recognition using an external API.</w:t>
      </w:r>
    </w:p>
    <w:p w14:paraId="4DD669C9" w14:textId="77777777" w:rsidR="00EC22E9" w:rsidRDefault="00C34E23">
      <w:pPr>
        <w:keepNext/>
        <w:keepLines/>
        <w:spacing w:after="40" w:line="297" w:lineRule="exact"/>
      </w:pPr>
      <w:r>
        <w:rPr>
          <w:rFonts w:eastAsia="Arial" w:cs="Arial"/>
          <w:b/>
          <w:bCs/>
          <w:color w:val="17212B"/>
          <w:lang w:bidi="en-US"/>
        </w:rPr>
        <w:t>Personal RAG chatbot</w:t>
      </w:r>
    </w:p>
    <w:p w14:paraId="35A51132" w14:textId="77777777" w:rsidR="00EC22E9" w:rsidRDefault="00C34E23">
      <w:pPr>
        <w:keepLines/>
        <w:spacing w:after="140" w:line="283" w:lineRule="exact"/>
      </w:pPr>
      <w:r>
        <w:rPr>
          <w:rFonts w:eastAsia="Arial" w:cs="Arial"/>
          <w:color w:val="334155"/>
          <w:sz w:val="21"/>
          <w:szCs w:val="21"/>
          <w:lang w:bidi="en-US"/>
        </w:rPr>
        <w:t>In development</w:t>
      </w:r>
    </w:p>
    <w:p w14:paraId="18918874" w14:textId="77777777" w:rsidR="00EC22E9" w:rsidRDefault="00C34E23">
      <w:pPr>
        <w:pStyle w:val="Heading1"/>
        <w:pageBreakBefore/>
        <w:spacing w:before="180" w:after="100" w:line="364" w:lineRule="exact"/>
      </w:pPr>
      <w:r>
        <w:rPr>
          <w:rFonts w:ascii="Arial" w:eastAsia="Arial" w:hAnsi="Arial" w:cs="Arial"/>
          <w:sz w:val="27"/>
          <w:szCs w:val="27"/>
          <w:lang w:bidi="en-US"/>
        </w:rPr>
        <w:lastRenderedPageBreak/>
        <w:t>Research and teaching</w:t>
      </w:r>
    </w:p>
    <w:p w14:paraId="222C8317" w14:textId="77777777" w:rsidR="00EC22E9" w:rsidRDefault="00C34E23">
      <w:pPr>
        <w:keepNext/>
        <w:keepLines/>
        <w:spacing w:after="40" w:line="297" w:lineRule="exact"/>
      </w:pPr>
      <w:r>
        <w:rPr>
          <w:rFonts w:eastAsia="Arial" w:cs="Arial"/>
          <w:b/>
          <w:bCs/>
          <w:color w:val="17212B"/>
          <w:lang w:bidi="en-US"/>
        </w:rPr>
        <w:t>University research</w:t>
      </w:r>
    </w:p>
    <w:p w14:paraId="20ADBEA2" w14:textId="77777777" w:rsidR="00EC22E9" w:rsidRDefault="00C34E23">
      <w:pPr>
        <w:keepLines/>
        <w:spacing w:after="140" w:line="283" w:lineRule="exact"/>
      </w:pPr>
      <w:r>
        <w:rPr>
          <w:rFonts w:eastAsia="Arial" w:cs="Arial"/>
          <w:color w:val="334155"/>
          <w:sz w:val="21"/>
          <w:szCs w:val="21"/>
          <w:lang w:bidi="en-US"/>
        </w:rPr>
        <w:t>Research Center, Islamic Azad University, Karaj · 1.5 years</w:t>
      </w:r>
    </w:p>
    <w:p w14:paraId="447705F2" w14:textId="77777777" w:rsidR="00EC22E9" w:rsidRDefault="00C34E23">
      <w:pPr>
        <w:keepNext/>
        <w:keepLines/>
        <w:spacing w:after="40" w:line="297" w:lineRule="exact"/>
      </w:pPr>
      <w:r>
        <w:rPr>
          <w:rFonts w:eastAsia="Arial" w:cs="Arial"/>
          <w:b/>
          <w:bCs/>
          <w:color w:val="17212B"/>
          <w:lang w:bidi="en-US"/>
        </w:rPr>
        <w:t>Software Instructor</w:t>
      </w:r>
    </w:p>
    <w:p w14:paraId="252BFE7D" w14:textId="77777777" w:rsidR="00EC22E9" w:rsidRDefault="00C34E23">
      <w:pPr>
        <w:keepLines/>
        <w:spacing w:after="140" w:line="283" w:lineRule="exact"/>
      </w:pPr>
      <w:r>
        <w:rPr>
          <w:rFonts w:eastAsia="Arial" w:cs="Arial"/>
          <w:color w:val="334155"/>
          <w:sz w:val="21"/>
          <w:szCs w:val="21"/>
          <w:lang w:bidi="en-US"/>
        </w:rPr>
        <w:t>Faculty of Work and Skills, Islamic Azad University, Karaj · 1 year</w:t>
      </w:r>
    </w:p>
    <w:p w14:paraId="23CED8A1" w14:textId="77777777" w:rsidR="00EC22E9" w:rsidRDefault="00C34E23">
      <w:pPr>
        <w:keepNext/>
        <w:keepLines/>
        <w:spacing w:after="40" w:line="297" w:lineRule="exact"/>
      </w:pPr>
      <w:r>
        <w:rPr>
          <w:rFonts w:eastAsia="Arial" w:cs="Arial"/>
          <w:b/>
          <w:bCs/>
          <w:color w:val="17212B"/>
          <w:lang w:bidi="en-US"/>
        </w:rPr>
        <w:t>Programming Instructor</w:t>
      </w:r>
    </w:p>
    <w:p w14:paraId="51595C73" w14:textId="77777777" w:rsidR="00EC22E9" w:rsidRDefault="00C34E23">
      <w:pPr>
        <w:keepLines/>
        <w:spacing w:after="140" w:line="283" w:lineRule="exact"/>
      </w:pPr>
      <w:r>
        <w:rPr>
          <w:rFonts w:eastAsia="Arial" w:cs="Arial"/>
          <w:color w:val="334155"/>
          <w:sz w:val="21"/>
          <w:szCs w:val="21"/>
          <w:lang w:bidi="en-US"/>
        </w:rPr>
        <w:t>Net College Institute · 1 year</w:t>
      </w:r>
    </w:p>
    <w:p w14:paraId="6C3C77F3" w14:textId="77777777" w:rsidR="00EC22E9" w:rsidRDefault="00C34E23">
      <w:pPr>
        <w:keepNext/>
        <w:keepLines/>
        <w:spacing w:after="40" w:line="297" w:lineRule="exact"/>
      </w:pPr>
      <w:r>
        <w:rPr>
          <w:rFonts w:eastAsia="Arial" w:cs="Arial"/>
          <w:b/>
          <w:bCs/>
          <w:color w:val="17212B"/>
          <w:lang w:bidi="en-US"/>
        </w:rPr>
        <w:t>Robotics Instructor</w:t>
      </w:r>
    </w:p>
    <w:p w14:paraId="66D28CC0" w14:textId="77777777" w:rsidR="00EC22E9" w:rsidRDefault="00C34E23">
      <w:pPr>
        <w:keepLines/>
        <w:spacing w:after="140" w:line="283" w:lineRule="exact"/>
      </w:pPr>
      <w:r>
        <w:rPr>
          <w:rFonts w:eastAsia="Arial" w:cs="Arial"/>
          <w:color w:val="334155"/>
          <w:sz w:val="21"/>
          <w:szCs w:val="21"/>
          <w:lang w:bidi="en-US"/>
        </w:rPr>
        <w:t>Mohandesin Bartar Institute · 1 year</w:t>
      </w:r>
    </w:p>
    <w:p w14:paraId="366E9C1C" w14:textId="77777777" w:rsidR="00EC22E9" w:rsidRDefault="00C34E23">
      <w:pPr>
        <w:pStyle w:val="Heading1"/>
        <w:spacing w:before="180" w:after="100" w:line="364" w:lineRule="exact"/>
      </w:pPr>
      <w:r>
        <w:rPr>
          <w:rFonts w:ascii="Arial" w:eastAsia="Arial" w:hAnsi="Arial" w:cs="Arial"/>
          <w:sz w:val="27"/>
          <w:szCs w:val="27"/>
          <w:lang w:bidi="en-US"/>
        </w:rPr>
        <w:t>Education</w:t>
      </w:r>
    </w:p>
    <w:p w14:paraId="4C67A966" w14:textId="77777777" w:rsidR="00EC22E9" w:rsidRDefault="00C34E23">
      <w:pPr>
        <w:keepNext/>
        <w:keepLines/>
        <w:spacing w:after="40" w:line="297" w:lineRule="exact"/>
      </w:pPr>
      <w:r>
        <w:rPr>
          <w:rFonts w:eastAsia="Arial" w:cs="Arial"/>
          <w:b/>
          <w:bCs/>
          <w:color w:val="17212B"/>
          <w:lang w:bidi="en-US"/>
        </w:rPr>
        <w:t>M.Sc. in Artificial Intelligence</w:t>
      </w:r>
    </w:p>
    <w:p w14:paraId="3FDA95FB" w14:textId="77777777" w:rsidR="00EC22E9" w:rsidRDefault="00C34E23">
      <w:pPr>
        <w:keepNext/>
        <w:keepLines/>
        <w:spacing w:after="60" w:line="283" w:lineRule="exact"/>
      </w:pPr>
      <w:r>
        <w:rPr>
          <w:rFonts w:eastAsia="Arial" w:cs="Arial"/>
          <w:color w:val="334155"/>
          <w:sz w:val="21"/>
          <w:szCs w:val="21"/>
          <w:lang w:bidi="en-US"/>
        </w:rPr>
        <w:t>Islamic Azad University, Karaj</w:t>
      </w:r>
    </w:p>
    <w:p w14:paraId="3FB8958D" w14:textId="77777777" w:rsidR="00EC22E9" w:rsidRDefault="00C34E23">
      <w:pPr>
        <w:keepNext/>
        <w:keepLines/>
        <w:spacing w:after="80" w:line="297" w:lineRule="exact"/>
      </w:pPr>
      <w:r>
        <w:rPr>
          <w:rFonts w:eastAsia="Arial" w:cs="Arial"/>
          <w:color w:val="17212B"/>
          <w:lang w:bidi="en-US"/>
        </w:rPr>
        <w:t>2024 to 2026 (expected), preparing for thesis defense</w:t>
      </w:r>
    </w:p>
    <w:p w14:paraId="274E141F" w14:textId="77777777" w:rsidR="00EC22E9" w:rsidRDefault="00C34E23">
      <w:pPr>
        <w:keepNext/>
        <w:keepLines/>
        <w:spacing w:after="80" w:line="297" w:lineRule="exact"/>
      </w:pPr>
      <w:r>
        <w:rPr>
          <w:rFonts w:eastAsia="Arial" w:cs="Arial"/>
          <w:color w:val="17212B"/>
          <w:lang w:bidi="en-US"/>
        </w:rPr>
        <w:t>GPA: 18.45/20</w:t>
      </w:r>
    </w:p>
    <w:p w14:paraId="7966B131" w14:textId="77777777" w:rsidR="00EC22E9" w:rsidRDefault="00C34E23">
      <w:pPr>
        <w:keepLines/>
        <w:spacing w:after="140" w:line="297" w:lineRule="exact"/>
      </w:pPr>
      <w:r>
        <w:rPr>
          <w:rFonts w:eastAsia="Arial" w:cs="Arial"/>
          <w:color w:val="17212B"/>
          <w:lang w:bidi="en-US"/>
        </w:rPr>
        <w:t>Thesis: improving lip-reading accuracy with deep neural networks.</w:t>
      </w:r>
    </w:p>
    <w:p w14:paraId="73A88D06" w14:textId="77777777" w:rsidR="00EC22E9" w:rsidRDefault="00C34E23">
      <w:pPr>
        <w:keepNext/>
        <w:keepLines/>
        <w:spacing w:after="40" w:line="297" w:lineRule="exact"/>
      </w:pPr>
      <w:r>
        <w:rPr>
          <w:rFonts w:eastAsia="Arial" w:cs="Arial"/>
          <w:b/>
          <w:bCs/>
          <w:color w:val="17212B"/>
          <w:lang w:bidi="en-US"/>
        </w:rPr>
        <w:t>B.Sc. in Computer Science (Software Engineering)</w:t>
      </w:r>
    </w:p>
    <w:p w14:paraId="2437127F" w14:textId="77777777" w:rsidR="00EC22E9" w:rsidRDefault="00C34E23">
      <w:pPr>
        <w:keepNext/>
        <w:keepLines/>
        <w:spacing w:after="60" w:line="283" w:lineRule="exact"/>
      </w:pPr>
      <w:r>
        <w:rPr>
          <w:rFonts w:eastAsia="Arial" w:cs="Arial"/>
          <w:color w:val="334155"/>
          <w:sz w:val="21"/>
          <w:szCs w:val="21"/>
          <w:lang w:bidi="en-US"/>
        </w:rPr>
        <w:t>Islamic Azad University, Karaj</w:t>
      </w:r>
    </w:p>
    <w:p w14:paraId="6FCD5A97" w14:textId="77777777" w:rsidR="00EC22E9" w:rsidRDefault="00C34E23">
      <w:pPr>
        <w:keepNext/>
        <w:keepLines/>
        <w:spacing w:after="80" w:line="297" w:lineRule="exact"/>
      </w:pPr>
      <w:r>
        <w:rPr>
          <w:rFonts w:eastAsia="Arial" w:cs="Arial"/>
          <w:color w:val="17212B"/>
          <w:lang w:bidi="en-US"/>
        </w:rPr>
        <w:t>2017 to 2023</w:t>
      </w:r>
    </w:p>
    <w:p w14:paraId="3419457F" w14:textId="77777777" w:rsidR="00EC22E9" w:rsidRDefault="00C34E23">
      <w:pPr>
        <w:keepLines/>
        <w:spacing w:after="140" w:line="297" w:lineRule="exact"/>
      </w:pPr>
      <w:r>
        <w:rPr>
          <w:rFonts w:eastAsia="Arial" w:cs="Arial"/>
          <w:color w:val="17212B"/>
          <w:lang w:bidi="en-US"/>
        </w:rPr>
        <w:t>GPA: 14.68/20</w:t>
      </w:r>
    </w:p>
    <w:p w14:paraId="488BEFAE" w14:textId="77777777" w:rsidR="00EC22E9" w:rsidRDefault="00C34E23">
      <w:pPr>
        <w:pStyle w:val="Heading1"/>
        <w:spacing w:before="180" w:after="100" w:line="364" w:lineRule="exact"/>
      </w:pPr>
      <w:r>
        <w:rPr>
          <w:rFonts w:ascii="Arial" w:eastAsia="Arial" w:hAnsi="Arial" w:cs="Arial"/>
          <w:sz w:val="27"/>
          <w:szCs w:val="27"/>
          <w:lang w:bidi="en-US"/>
        </w:rPr>
        <w:t>Entrepreneurial experience</w:t>
      </w:r>
    </w:p>
    <w:p w14:paraId="3B76B82F" w14:textId="77777777" w:rsidR="00EC22E9" w:rsidRDefault="00C34E23">
      <w:pPr>
        <w:keepNext/>
        <w:keepLines/>
        <w:spacing w:after="40" w:line="297" w:lineRule="exact"/>
      </w:pPr>
      <w:r>
        <w:rPr>
          <w:rFonts w:eastAsia="Arial" w:cs="Arial"/>
          <w:b/>
          <w:bCs/>
          <w:color w:val="17212B"/>
          <w:lang w:bidi="en-US"/>
        </w:rPr>
        <w:t>Co-founder</w:t>
      </w:r>
    </w:p>
    <w:p w14:paraId="5484B1F9" w14:textId="77777777" w:rsidR="00EC22E9" w:rsidRDefault="00C34E23">
      <w:pPr>
        <w:keepNext/>
        <w:keepLines/>
        <w:spacing w:after="60" w:line="283" w:lineRule="exact"/>
      </w:pPr>
      <w:r>
        <w:rPr>
          <w:rFonts w:eastAsia="Arial" w:cs="Arial"/>
          <w:color w:val="334155"/>
          <w:sz w:val="21"/>
          <w:szCs w:val="21"/>
          <w:lang w:bidi="en-US"/>
        </w:rPr>
        <w:t>Fidar Technology Fartak · 1.5 years</w:t>
      </w:r>
    </w:p>
    <w:p w14:paraId="01AC8191" w14:textId="77777777" w:rsidR="00EC22E9" w:rsidRDefault="00C34E23">
      <w:pPr>
        <w:keepLines/>
        <w:spacing w:after="140" w:line="297" w:lineRule="exact"/>
      </w:pPr>
      <w:r>
        <w:rPr>
          <w:rFonts w:eastAsia="Arial" w:cs="Arial"/>
          <w:color w:val="17212B"/>
          <w:lang w:bidi="en-US"/>
        </w:rPr>
        <w:t>University startup project developing games informed by psychology for crime prevention. The venture was not formally incorporated.</w:t>
      </w:r>
    </w:p>
    <w:p w14:paraId="51F33E90" w14:textId="77777777" w:rsidR="00EC22E9" w:rsidRDefault="00C34E23">
      <w:pPr>
        <w:pStyle w:val="Heading1"/>
        <w:spacing w:before="180" w:after="100" w:line="364" w:lineRule="exact"/>
      </w:pPr>
      <w:r>
        <w:rPr>
          <w:rFonts w:ascii="Arial" w:eastAsia="Arial" w:hAnsi="Arial" w:cs="Arial"/>
          <w:sz w:val="27"/>
          <w:szCs w:val="27"/>
          <w:lang w:bidi="en-US"/>
        </w:rPr>
        <w:t>Languages</w:t>
      </w:r>
    </w:p>
    <w:p w14:paraId="7BB3FE91" w14:textId="77777777" w:rsidR="00EC22E9" w:rsidRDefault="00C34E23">
      <w:pPr>
        <w:keepLines/>
        <w:spacing w:after="100" w:line="297" w:lineRule="exact"/>
      </w:pPr>
      <w:r>
        <w:rPr>
          <w:rFonts w:eastAsia="Arial" w:cs="Arial"/>
          <w:color w:val="17212B"/>
          <w:lang w:bidi="en-US"/>
        </w:rPr>
        <w:t>Persian (native) · English (B1)</w:t>
      </w:r>
    </w:p>
    <w:sectPr w:rsidR="00EC22E9" w:rsidSect="00034616">
      <w:footerReference w:type="default" r:id="rId17"/>
      <w:pgSz w:w="11906" w:h="16838"/>
      <w:pgMar w:top="907" w:right="1020" w:bottom="907" w:left="1020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4EC3A" w14:textId="77777777" w:rsidR="0027056D" w:rsidRDefault="0027056D">
      <w:pPr>
        <w:spacing w:after="0" w:line="240" w:lineRule="auto"/>
      </w:pPr>
      <w:r>
        <w:separator/>
      </w:r>
    </w:p>
  </w:endnote>
  <w:endnote w:type="continuationSeparator" w:id="0">
    <w:p w14:paraId="293855D4" w14:textId="77777777" w:rsidR="0027056D" w:rsidRDefault="002705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3561CA2-40A5-417F-B4C5-66F354244B77}"/>
    <w:embedBold r:id="rId2" w:fontKey="{D5E2478D-6945-47FC-A642-60201F0860A0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64955DF0-3509-4740-A0CB-117833779705}"/>
    <w:embedBold r:id="rId4" w:fontKey="{617A5EAB-2A56-49C2-8D36-3B2453F3DEE0}"/>
    <w:embedItalic r:id="rId5" w:fontKey="{7410DE32-6D8D-4A2E-8834-5A3164D95DE3}"/>
    <w:embedBoldItalic r:id="rId6" w:fontKey="{CBFE5D4E-2B0B-4CBB-900A-3E4DF8EBC750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9409E" w14:textId="77777777" w:rsidR="00EC22E9" w:rsidRDefault="00C34E23">
    <w:pPr>
      <w:pStyle w:val="Footer"/>
      <w:jc w:val="center"/>
    </w:pPr>
    <w:r>
      <w:rPr>
        <w:rFonts w:eastAsia="Arial" w:cs="Arial"/>
        <w:color w:val="17212B"/>
        <w:sz w:val="18"/>
        <w:szCs w:val="18"/>
        <w:lang w:bidi="en-US"/>
      </w:rPr>
      <w:t xml:space="preserve">Mehrad Yaghoubi  ·  </w:t>
    </w:r>
    <w:r>
      <w:fldChar w:fldCharType="begin"/>
    </w:r>
    <w:r>
      <w:instrText>PAGE</w:instrText>
    </w:r>
    <w:r>
      <w:fldChar w:fldCharType="separate"/>
    </w:r>
    <w:r w:rsidR="00331816">
      <w:rPr>
        <w:noProof/>
      </w:rPr>
      <w:t>1</w:t>
    </w:r>
    <w:r>
      <w:fldChar w:fldCharType="end"/>
    </w:r>
    <w:r>
      <w:rPr>
        <w:rFonts w:eastAsia="Arial" w:cs="Arial"/>
        <w:color w:val="17212B"/>
        <w:sz w:val="18"/>
        <w:szCs w:val="18"/>
        <w:lang w:bidi="en-US"/>
      </w:rPr>
      <w:t xml:space="preserve"> / </w:t>
    </w:r>
    <w:r>
      <w:fldChar w:fldCharType="begin"/>
    </w:r>
    <w:r>
      <w:instrText>NUMPAGES</w:instrText>
    </w:r>
    <w:r>
      <w:fldChar w:fldCharType="separate"/>
    </w:r>
    <w:r w:rsidR="0033181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B7D10" w14:textId="77777777" w:rsidR="0027056D" w:rsidRDefault="0027056D">
      <w:pPr>
        <w:spacing w:after="0" w:line="240" w:lineRule="auto"/>
      </w:pPr>
      <w:r>
        <w:separator/>
      </w:r>
    </w:p>
  </w:footnote>
  <w:footnote w:type="continuationSeparator" w:id="0">
    <w:p w14:paraId="11328206" w14:textId="77777777" w:rsidR="0027056D" w:rsidRDefault="002705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5455257">
    <w:abstractNumId w:val="8"/>
  </w:num>
  <w:num w:numId="2" w16cid:durableId="2136408601">
    <w:abstractNumId w:val="6"/>
  </w:num>
  <w:num w:numId="3" w16cid:durableId="2046951898">
    <w:abstractNumId w:val="5"/>
  </w:num>
  <w:num w:numId="4" w16cid:durableId="1303190451">
    <w:abstractNumId w:val="4"/>
  </w:num>
  <w:num w:numId="5" w16cid:durableId="537477555">
    <w:abstractNumId w:val="7"/>
  </w:num>
  <w:num w:numId="6" w16cid:durableId="134221111">
    <w:abstractNumId w:val="3"/>
  </w:num>
  <w:num w:numId="7" w16cid:durableId="95365543">
    <w:abstractNumId w:val="2"/>
  </w:num>
  <w:num w:numId="8" w16cid:durableId="390926915">
    <w:abstractNumId w:val="1"/>
  </w:num>
  <w:num w:numId="9" w16cid:durableId="274557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71E"/>
    <w:rsid w:val="0015074B"/>
    <w:rsid w:val="0027056D"/>
    <w:rsid w:val="0029639D"/>
    <w:rsid w:val="00326F90"/>
    <w:rsid w:val="00331816"/>
    <w:rsid w:val="00AA1D8D"/>
    <w:rsid w:val="00B47730"/>
    <w:rsid w:val="00C34E23"/>
    <w:rsid w:val="00CB0664"/>
    <w:rsid w:val="00E763C5"/>
    <w:rsid w:val="00EC22E9"/>
    <w:rsid w:val="00EC64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A2F3F4"/>
  <w14:defaultImageDpi w14:val="330"/>
  <w15:docId w15:val="{DEF9F4BB-DCC4-4137-A976-90D9E6C21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hradyaghoubi96@gmail.com" TargetMode="External"/><Relationship Id="rId13" Type="http://schemas.openxmlformats.org/officeDocument/2006/relationships/hyperlink" Target="https://papers.ssrn.com/sol3/papers.cfm?abstract_id=6831426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mehrad-yaghoubi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://shofazhyaghoubi.ir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ehradYaghoubi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ypi.org/project/pylipextractor/" TargetMode="External"/><Relationship Id="rId10" Type="http://schemas.openxmlformats.org/officeDocument/2006/relationships/hyperlink" Target="https://mehradyaghoubi.github.io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tel:+989912093038" TargetMode="External"/><Relationship Id="rId14" Type="http://schemas.openxmlformats.org/officeDocument/2006/relationships/hyperlink" Target="https://github.com/MehradYaghoubi/pylipextractor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348</Words>
  <Characters>2130</Characters>
  <Application>Microsoft Office Word</Application>
  <DocSecurity>0</DocSecurity>
  <Lines>62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Mehrad Yaghoubi AI Specialist</dc:title>
  <dc:subject/>
  <dc:creator>Mehrad Yaghoubi</dc:creator>
  <cp:keywords/>
  <dc:description>generated by python-docx</dc:description>
  <cp:lastModifiedBy>Revision guidance</cp:lastModifiedBy>
  <cp:revision>3</cp:revision>
  <dcterms:created xsi:type="dcterms:W3CDTF">2013-12-23T23:15:00Z</dcterms:created>
  <dcterms:modified xsi:type="dcterms:W3CDTF">2026-10-25T20:28:00Z</dcterms:modified>
  <cp:category/>
</cp:coreProperties>
</file>